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HCC Standard Question Bank Template</w:t>
      </w:r>
    </w:p>
    <w:p>
      <w:r>
        <w:rPr>
          <w:b/>
        </w:rPr>
        <w:t>COURSE CODE: U25TL3GEN03</w:t>
      </w:r>
    </w:p>
    <w:p>
      <w:r>
        <w:t>Staff instructions: mention the course code only in the header. Do not repeat the course code in individual question rows. Keep question numbers sequential. Enter the approved Unit/Sub-Unit, K-Level, CO, Section and Marks exactly as approved by the department.</w:t>
      </w:r>
    </w:p>
    <w:p>
      <w:r>
        <w:t>K1 = Remember, K2 = Understand, K3 = Apply, K4 = Analyze, K5 = Evaluate, K6 = Create.</w:t>
      </w:r>
    </w:p>
    <w:p>
      <w:r>
        <w:t>Use CO1–CO6 consistently with the approved course outcome mapping.</w:t>
      </w:r>
    </w:p>
    <w:p>
      <w:r>
        <w:t>For images/diagrams, use Image URL or a project-relative image path.</w:t>
      </w:r>
    </w:p>
    <w:p>
      <w:r>
        <w:t>For MCQ, fill Option A–D and Answer Key. For Assertion-Reason or Match questions, use the dedicated columns.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</w:tblGrid>
      <w:tr>
        <w:tc>
          <w:tcPr>
            <w:tcW w:type="dxa" w:w="411"/>
            <w:vAlign w:val="center"/>
          </w:tcPr>
          <w:p>
            <w:r>
              <w:rPr>
                <w:b/>
                <w:sz w:val="16"/>
              </w:rPr>
              <w:t>Q.No</w:t>
            </w:r>
          </w:p>
        </w:tc>
        <w:tc>
          <w:tcPr>
            <w:tcW w:type="dxa" w:w="411"/>
            <w:vAlign w:val="center"/>
          </w:tcPr>
          <w:p>
            <w:r>
              <w:rPr>
                <w:b/>
                <w:sz w:val="16"/>
              </w:rPr>
              <w:t>Unit</w:t>
            </w:r>
          </w:p>
        </w:tc>
        <w:tc>
          <w:tcPr>
            <w:tcW w:type="dxa" w:w="411"/>
            <w:vAlign w:val="center"/>
          </w:tcPr>
          <w:p>
            <w:r>
              <w:rPr>
                <w:b/>
                <w:sz w:val="16"/>
              </w:rPr>
              <w:t>Sub-Unit</w:t>
            </w:r>
          </w:p>
        </w:tc>
        <w:tc>
          <w:tcPr>
            <w:tcW w:type="dxa" w:w="411"/>
            <w:vAlign w:val="center"/>
          </w:tcPr>
          <w:p>
            <w:r>
              <w:rPr>
                <w:b/>
                <w:sz w:val="16"/>
              </w:rPr>
              <w:t>Section</w:t>
            </w:r>
          </w:p>
        </w:tc>
        <w:tc>
          <w:tcPr>
            <w:tcW w:type="dxa" w:w="411"/>
            <w:vAlign w:val="center"/>
          </w:tcPr>
          <w:p>
            <w:r>
              <w:rPr>
                <w:b/>
                <w:sz w:val="16"/>
              </w:rPr>
              <w:t>Marks</w:t>
            </w:r>
          </w:p>
        </w:tc>
        <w:tc>
          <w:tcPr>
            <w:tcW w:type="dxa" w:w="411"/>
            <w:vAlign w:val="center"/>
          </w:tcPr>
          <w:p>
            <w:r>
              <w:rPr>
                <w:b/>
                <w:sz w:val="16"/>
              </w:rPr>
              <w:t>K-Level</w:t>
            </w:r>
          </w:p>
        </w:tc>
        <w:tc>
          <w:tcPr>
            <w:tcW w:type="dxa" w:w="411"/>
            <w:vAlign w:val="center"/>
          </w:tcPr>
          <w:p>
            <w:r>
              <w:rPr>
                <w:b/>
                <w:sz w:val="16"/>
              </w:rPr>
              <w:t>CO</w:t>
            </w:r>
          </w:p>
        </w:tc>
        <w:tc>
          <w:tcPr>
            <w:tcW w:type="dxa" w:w="411"/>
            <w:vAlign w:val="center"/>
          </w:tcPr>
          <w:p>
            <w:r>
              <w:rPr>
                <w:b/>
                <w:sz w:val="16"/>
              </w:rPr>
              <w:t>Question Type</w:t>
            </w:r>
          </w:p>
        </w:tc>
        <w:tc>
          <w:tcPr>
            <w:tcW w:type="dxa" w:w="411"/>
            <w:vAlign w:val="center"/>
          </w:tcPr>
          <w:p>
            <w:r>
              <w:rPr>
                <w:b/>
                <w:sz w:val="16"/>
              </w:rPr>
              <w:t>Question</w:t>
            </w:r>
          </w:p>
        </w:tc>
        <w:tc>
          <w:tcPr>
            <w:tcW w:type="dxa" w:w="411"/>
            <w:vAlign w:val="center"/>
          </w:tcPr>
          <w:p>
            <w:r>
              <w:rPr>
                <w:b/>
                <w:sz w:val="16"/>
              </w:rPr>
              <w:t>Option A</w:t>
            </w:r>
          </w:p>
        </w:tc>
        <w:tc>
          <w:tcPr>
            <w:tcW w:type="dxa" w:w="411"/>
            <w:vAlign w:val="center"/>
          </w:tcPr>
          <w:p>
            <w:r>
              <w:rPr>
                <w:b/>
                <w:sz w:val="16"/>
              </w:rPr>
              <w:t>Option B</w:t>
            </w:r>
          </w:p>
        </w:tc>
        <w:tc>
          <w:tcPr>
            <w:tcW w:type="dxa" w:w="411"/>
            <w:vAlign w:val="center"/>
          </w:tcPr>
          <w:p>
            <w:r>
              <w:rPr>
                <w:b/>
                <w:sz w:val="16"/>
              </w:rPr>
              <w:t>Option C</w:t>
            </w:r>
          </w:p>
        </w:tc>
        <w:tc>
          <w:tcPr>
            <w:tcW w:type="dxa" w:w="411"/>
            <w:vAlign w:val="center"/>
          </w:tcPr>
          <w:p>
            <w:r>
              <w:rPr>
                <w:b/>
                <w:sz w:val="16"/>
              </w:rPr>
              <w:t>Option D</w:t>
            </w:r>
          </w:p>
        </w:tc>
        <w:tc>
          <w:tcPr>
            <w:tcW w:type="dxa" w:w="411"/>
            <w:vAlign w:val="center"/>
          </w:tcPr>
          <w:p>
            <w:r>
              <w:rPr>
                <w:b/>
                <w:sz w:val="16"/>
              </w:rPr>
              <w:t>Answer Key</w:t>
            </w:r>
          </w:p>
        </w:tc>
        <w:tc>
          <w:tcPr>
            <w:tcW w:type="dxa" w:w="411"/>
            <w:vAlign w:val="center"/>
          </w:tcPr>
          <w:p>
            <w:r>
              <w:rPr>
                <w:b/>
                <w:sz w:val="16"/>
              </w:rPr>
              <w:t>Image URL</w:t>
            </w:r>
          </w:p>
        </w:tc>
        <w:tc>
          <w:tcPr>
            <w:tcW w:type="dxa" w:w="411"/>
            <w:vAlign w:val="center"/>
          </w:tcPr>
          <w:p>
            <w:r>
              <w:rPr>
                <w:b/>
                <w:sz w:val="16"/>
              </w:rPr>
              <w:t>Formula LaTeX</w:t>
            </w:r>
          </w:p>
        </w:tc>
        <w:tc>
          <w:tcPr>
            <w:tcW w:type="dxa" w:w="411"/>
            <w:vAlign w:val="center"/>
          </w:tcPr>
          <w:p>
            <w:r>
              <w:rPr>
                <w:b/>
                <w:sz w:val="16"/>
              </w:rPr>
              <w:t>Assertion</w:t>
            </w:r>
          </w:p>
        </w:tc>
        <w:tc>
          <w:tcPr>
            <w:tcW w:type="dxa" w:w="411"/>
            <w:vAlign w:val="center"/>
          </w:tcPr>
          <w:p>
            <w:r>
              <w:rPr>
                <w:b/>
                <w:sz w:val="16"/>
              </w:rPr>
              <w:t>Reason</w:t>
            </w:r>
          </w:p>
        </w:tc>
        <w:tc>
          <w:tcPr>
            <w:tcW w:type="dxa" w:w="411"/>
            <w:vAlign w:val="center"/>
          </w:tcPr>
          <w:p>
            <w:r>
              <w:rPr>
                <w:b/>
                <w:sz w:val="16"/>
              </w:rPr>
              <w:t>Match Column A</w:t>
            </w:r>
          </w:p>
        </w:tc>
        <w:tc>
          <w:tcPr>
            <w:tcW w:type="dxa" w:w="411"/>
            <w:vAlign w:val="center"/>
          </w:tcPr>
          <w:p>
            <w:r>
              <w:rPr>
                <w:b/>
                <w:sz w:val="16"/>
              </w:rPr>
              <w:t>Match Column B</w:t>
            </w:r>
          </w:p>
        </w:tc>
        <w:tc>
          <w:tcPr>
            <w:tcW w:type="dxa" w:w="411"/>
            <w:vAlign w:val="center"/>
          </w:tcPr>
          <w:p>
            <w:r>
              <w:rPr>
                <w:b/>
                <w:sz w:val="16"/>
              </w:rPr>
              <w:t>Match Options</w:t>
            </w:r>
          </w:p>
        </w:tc>
      </w:tr>
      <w:tr>
        <w:tc>
          <w:tcPr>
            <w:tcW w:type="dxa" w:w="411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11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11"/>
          </w:tcPr>
          <w:p>
            <w:r>
              <w:rPr>
                <w:sz w:val="16"/>
              </w:rPr>
              <w:t>1.1</w:t>
            </w:r>
          </w:p>
        </w:tc>
        <w:tc>
          <w:tcPr>
            <w:tcW w:type="dxa" w:w="411"/>
          </w:tcPr>
          <w:p>
            <w:r>
              <w:rPr>
                <w:sz w:val="16"/>
              </w:rPr>
              <w:t>SECTION-A</w:t>
            </w:r>
          </w:p>
        </w:tc>
        <w:tc>
          <w:tcPr>
            <w:tcW w:type="dxa" w:w="411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11"/>
          </w:tcPr>
          <w:p>
            <w:r>
              <w:rPr>
                <w:sz w:val="16"/>
              </w:rPr>
              <w:t>K1</w:t>
            </w:r>
          </w:p>
        </w:tc>
        <w:tc>
          <w:tcPr>
            <w:tcW w:type="dxa" w:w="411"/>
          </w:tcPr>
          <w:p>
            <w:r>
              <w:rPr>
                <w:sz w:val="16"/>
              </w:rPr>
              <w:t>CO1</w:t>
            </w:r>
          </w:p>
        </w:tc>
        <w:tc>
          <w:tcPr>
            <w:tcW w:type="dxa" w:w="411"/>
          </w:tcPr>
          <w:p>
            <w:r>
              <w:rPr>
                <w:sz w:val="16"/>
              </w:rPr>
              <w:t>MCQ</w:t>
            </w:r>
          </w:p>
        </w:tc>
        <w:tc>
          <w:tcPr>
            <w:tcW w:type="dxa" w:w="411"/>
          </w:tcPr>
          <w:p>
            <w:r>
              <w:rPr>
                <w:sz w:val="16"/>
              </w:rPr>
              <w:t>Which of the following is correct?</w:t>
            </w:r>
          </w:p>
        </w:tc>
        <w:tc>
          <w:tcPr>
            <w:tcW w:type="dxa" w:w="411"/>
          </w:tcPr>
          <w:p>
            <w:r>
              <w:rPr>
                <w:sz w:val="16"/>
              </w:rPr>
              <w:t>Option A</w:t>
            </w:r>
          </w:p>
        </w:tc>
        <w:tc>
          <w:tcPr>
            <w:tcW w:type="dxa" w:w="411"/>
          </w:tcPr>
          <w:p>
            <w:r>
              <w:rPr>
                <w:sz w:val="16"/>
              </w:rPr>
              <w:t>Option B</w:t>
            </w:r>
          </w:p>
        </w:tc>
        <w:tc>
          <w:tcPr>
            <w:tcW w:type="dxa" w:w="411"/>
          </w:tcPr>
          <w:p>
            <w:r>
              <w:rPr>
                <w:sz w:val="16"/>
              </w:rPr>
              <w:t>Option C</w:t>
            </w:r>
          </w:p>
        </w:tc>
        <w:tc>
          <w:tcPr>
            <w:tcW w:type="dxa" w:w="411"/>
          </w:tcPr>
          <w:p>
            <w:r>
              <w:rPr>
                <w:sz w:val="16"/>
              </w:rPr>
              <w:t>Option D</w:t>
            </w:r>
          </w:p>
        </w:tc>
        <w:tc>
          <w:tcPr>
            <w:tcW w:type="dxa" w:w="411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411"/>
          </w:tcPr>
          <w:p>
            <w:r>
              <w:rPr>
                <w:sz w:val="16"/>
              </w:rPr>
            </w:r>
          </w:p>
        </w:tc>
        <w:tc>
          <w:tcPr>
            <w:tcW w:type="dxa" w:w="411"/>
          </w:tcPr>
          <w:p>
            <w:r>
              <w:rPr>
                <w:sz w:val="16"/>
              </w:rPr>
            </w:r>
          </w:p>
        </w:tc>
        <w:tc>
          <w:tcPr>
            <w:tcW w:type="dxa" w:w="411"/>
          </w:tcPr>
          <w:p>
            <w:r>
              <w:rPr>
                <w:sz w:val="16"/>
              </w:rPr>
            </w:r>
          </w:p>
        </w:tc>
        <w:tc>
          <w:tcPr>
            <w:tcW w:type="dxa" w:w="411"/>
          </w:tcPr>
          <w:p>
            <w:r>
              <w:rPr>
                <w:sz w:val="16"/>
              </w:rPr>
            </w:r>
          </w:p>
        </w:tc>
        <w:tc>
          <w:tcPr>
            <w:tcW w:type="dxa" w:w="411"/>
          </w:tcPr>
          <w:p>
            <w:r>
              <w:rPr>
                <w:sz w:val="16"/>
              </w:rPr>
            </w:r>
          </w:p>
        </w:tc>
        <w:tc>
          <w:tcPr>
            <w:tcW w:type="dxa" w:w="411"/>
          </w:tcPr>
          <w:p>
            <w:r>
              <w:rPr>
                <w:sz w:val="16"/>
              </w:rPr>
            </w:r>
          </w:p>
        </w:tc>
        <w:tc>
          <w:tcPr>
            <w:tcW w:type="dxa" w:w="41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11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11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11"/>
          </w:tcPr>
          <w:p>
            <w:r>
              <w:rPr>
                <w:sz w:val="16"/>
              </w:rPr>
              <w:t>1.2</w:t>
            </w:r>
          </w:p>
        </w:tc>
        <w:tc>
          <w:tcPr>
            <w:tcW w:type="dxa" w:w="411"/>
          </w:tcPr>
          <w:p>
            <w:r>
              <w:rPr>
                <w:sz w:val="16"/>
              </w:rPr>
              <w:t>SECTION-A</w:t>
            </w:r>
          </w:p>
        </w:tc>
        <w:tc>
          <w:tcPr>
            <w:tcW w:type="dxa" w:w="411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11"/>
          </w:tcPr>
          <w:p>
            <w:r>
              <w:rPr>
                <w:sz w:val="16"/>
              </w:rPr>
              <w:t>K2</w:t>
            </w:r>
          </w:p>
        </w:tc>
        <w:tc>
          <w:tcPr>
            <w:tcW w:type="dxa" w:w="411"/>
          </w:tcPr>
          <w:p>
            <w:r>
              <w:rPr>
                <w:sz w:val="16"/>
              </w:rPr>
              <w:t>CO2</w:t>
            </w:r>
          </w:p>
        </w:tc>
        <w:tc>
          <w:tcPr>
            <w:tcW w:type="dxa" w:w="411"/>
          </w:tcPr>
          <w:p>
            <w:r>
              <w:rPr>
                <w:sz w:val="16"/>
              </w:rPr>
              <w:t>VSA</w:t>
            </w:r>
          </w:p>
        </w:tc>
        <w:tc>
          <w:tcPr>
            <w:tcW w:type="dxa" w:w="411"/>
          </w:tcPr>
          <w:p>
            <w:r>
              <w:rPr>
                <w:sz w:val="16"/>
              </w:rPr>
              <w:t>Explain the concept in one or two sentences.</w:t>
            </w:r>
          </w:p>
        </w:tc>
        <w:tc>
          <w:tcPr>
            <w:tcW w:type="dxa" w:w="411"/>
          </w:tcPr>
          <w:p>
            <w:r>
              <w:rPr>
                <w:sz w:val="16"/>
              </w:rPr>
            </w:r>
          </w:p>
        </w:tc>
        <w:tc>
          <w:tcPr>
            <w:tcW w:type="dxa" w:w="411"/>
          </w:tcPr>
          <w:p>
            <w:r>
              <w:rPr>
                <w:sz w:val="16"/>
              </w:rPr>
            </w:r>
          </w:p>
        </w:tc>
        <w:tc>
          <w:tcPr>
            <w:tcW w:type="dxa" w:w="411"/>
          </w:tcPr>
          <w:p>
            <w:r>
              <w:rPr>
                <w:sz w:val="16"/>
              </w:rPr>
            </w:r>
          </w:p>
        </w:tc>
        <w:tc>
          <w:tcPr>
            <w:tcW w:type="dxa" w:w="411"/>
          </w:tcPr>
          <w:p>
            <w:r>
              <w:rPr>
                <w:sz w:val="16"/>
              </w:rPr>
            </w:r>
          </w:p>
        </w:tc>
        <w:tc>
          <w:tcPr>
            <w:tcW w:type="dxa" w:w="411"/>
          </w:tcPr>
          <w:p>
            <w:r>
              <w:rPr>
                <w:sz w:val="16"/>
              </w:rPr>
            </w:r>
          </w:p>
        </w:tc>
        <w:tc>
          <w:tcPr>
            <w:tcW w:type="dxa" w:w="411"/>
          </w:tcPr>
          <w:p>
            <w:r>
              <w:rPr>
                <w:sz w:val="16"/>
              </w:rPr>
            </w:r>
          </w:p>
        </w:tc>
        <w:tc>
          <w:tcPr>
            <w:tcW w:type="dxa" w:w="411"/>
          </w:tcPr>
          <w:p>
            <w:r>
              <w:rPr>
                <w:sz w:val="16"/>
              </w:rPr>
            </w:r>
          </w:p>
        </w:tc>
        <w:tc>
          <w:tcPr>
            <w:tcW w:type="dxa" w:w="411"/>
          </w:tcPr>
          <w:p>
            <w:r>
              <w:rPr>
                <w:sz w:val="16"/>
              </w:rPr>
            </w:r>
          </w:p>
        </w:tc>
        <w:tc>
          <w:tcPr>
            <w:tcW w:type="dxa" w:w="411"/>
          </w:tcPr>
          <w:p>
            <w:r>
              <w:rPr>
                <w:sz w:val="16"/>
              </w:rPr>
            </w:r>
          </w:p>
        </w:tc>
        <w:tc>
          <w:tcPr>
            <w:tcW w:type="dxa" w:w="411"/>
          </w:tcPr>
          <w:p>
            <w:r>
              <w:rPr>
                <w:sz w:val="16"/>
              </w:rPr>
            </w:r>
          </w:p>
        </w:tc>
        <w:tc>
          <w:tcPr>
            <w:tcW w:type="dxa" w:w="411"/>
          </w:tcPr>
          <w:p>
            <w:r>
              <w:rPr>
                <w:sz w:val="16"/>
              </w:rPr>
            </w:r>
          </w:p>
        </w:tc>
        <w:tc>
          <w:tcPr>
            <w:tcW w:type="dxa" w:w="41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11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11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11"/>
          </w:tcPr>
          <w:p>
            <w:r>
              <w:rPr>
                <w:sz w:val="16"/>
              </w:rPr>
              <w:t>2.1</w:t>
            </w:r>
          </w:p>
        </w:tc>
        <w:tc>
          <w:tcPr>
            <w:tcW w:type="dxa" w:w="411"/>
          </w:tcPr>
          <w:p>
            <w:r>
              <w:rPr>
                <w:sz w:val="16"/>
              </w:rPr>
              <w:t>SECTION-B</w:t>
            </w:r>
          </w:p>
        </w:tc>
        <w:tc>
          <w:tcPr>
            <w:tcW w:type="dxa" w:w="411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411"/>
          </w:tcPr>
          <w:p>
            <w:r>
              <w:rPr>
                <w:sz w:val="16"/>
              </w:rPr>
              <w:t>K3</w:t>
            </w:r>
          </w:p>
        </w:tc>
        <w:tc>
          <w:tcPr>
            <w:tcW w:type="dxa" w:w="411"/>
          </w:tcPr>
          <w:p>
            <w:r>
              <w:rPr>
                <w:sz w:val="16"/>
              </w:rPr>
              <w:t>CO3</w:t>
            </w:r>
          </w:p>
        </w:tc>
        <w:tc>
          <w:tcPr>
            <w:tcW w:type="dxa" w:w="411"/>
          </w:tcPr>
          <w:p>
            <w:r>
              <w:rPr>
                <w:sz w:val="16"/>
              </w:rPr>
              <w:t>PARAGRAPH</w:t>
            </w:r>
          </w:p>
        </w:tc>
        <w:tc>
          <w:tcPr>
            <w:tcW w:type="dxa" w:w="411"/>
          </w:tcPr>
          <w:p>
            <w:r>
              <w:rPr>
                <w:sz w:val="16"/>
              </w:rPr>
              <w:t>Solve the following problem and show the required steps.</w:t>
            </w:r>
          </w:p>
        </w:tc>
        <w:tc>
          <w:tcPr>
            <w:tcW w:type="dxa" w:w="411"/>
          </w:tcPr>
          <w:p>
            <w:r>
              <w:rPr>
                <w:sz w:val="16"/>
              </w:rPr>
            </w:r>
          </w:p>
        </w:tc>
        <w:tc>
          <w:tcPr>
            <w:tcW w:type="dxa" w:w="411"/>
          </w:tcPr>
          <w:p>
            <w:r>
              <w:rPr>
                <w:sz w:val="16"/>
              </w:rPr>
            </w:r>
          </w:p>
        </w:tc>
        <w:tc>
          <w:tcPr>
            <w:tcW w:type="dxa" w:w="411"/>
          </w:tcPr>
          <w:p>
            <w:r>
              <w:rPr>
                <w:sz w:val="16"/>
              </w:rPr>
            </w:r>
          </w:p>
        </w:tc>
        <w:tc>
          <w:tcPr>
            <w:tcW w:type="dxa" w:w="411"/>
          </w:tcPr>
          <w:p>
            <w:r>
              <w:rPr>
                <w:sz w:val="16"/>
              </w:rPr>
            </w:r>
          </w:p>
        </w:tc>
        <w:tc>
          <w:tcPr>
            <w:tcW w:type="dxa" w:w="411"/>
          </w:tcPr>
          <w:p>
            <w:r>
              <w:rPr>
                <w:sz w:val="16"/>
              </w:rPr>
            </w:r>
          </w:p>
        </w:tc>
        <w:tc>
          <w:tcPr>
            <w:tcW w:type="dxa" w:w="411"/>
          </w:tcPr>
          <w:p>
            <w:r>
              <w:rPr>
                <w:sz w:val="16"/>
              </w:rPr>
            </w:r>
          </w:p>
        </w:tc>
        <w:tc>
          <w:tcPr>
            <w:tcW w:type="dxa" w:w="411"/>
          </w:tcPr>
          <w:p>
            <w:r>
              <w:rPr>
                <w:sz w:val="16"/>
              </w:rPr>
            </w:r>
          </w:p>
        </w:tc>
        <w:tc>
          <w:tcPr>
            <w:tcW w:type="dxa" w:w="411"/>
          </w:tcPr>
          <w:p>
            <w:r>
              <w:rPr>
                <w:sz w:val="16"/>
              </w:rPr>
            </w:r>
          </w:p>
        </w:tc>
        <w:tc>
          <w:tcPr>
            <w:tcW w:type="dxa" w:w="411"/>
          </w:tcPr>
          <w:p>
            <w:r>
              <w:rPr>
                <w:sz w:val="16"/>
              </w:rPr>
            </w:r>
          </w:p>
        </w:tc>
        <w:tc>
          <w:tcPr>
            <w:tcW w:type="dxa" w:w="411"/>
          </w:tcPr>
          <w:p>
            <w:r>
              <w:rPr>
                <w:sz w:val="16"/>
              </w:rPr>
            </w:r>
          </w:p>
        </w:tc>
        <w:tc>
          <w:tcPr>
            <w:tcW w:type="dxa" w:w="411"/>
          </w:tcPr>
          <w:p>
            <w:r>
              <w:rPr>
                <w:sz w:val="16"/>
              </w:rPr>
            </w:r>
          </w:p>
        </w:tc>
        <w:tc>
          <w:tcPr>
            <w:tcW w:type="dxa" w:w="41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11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411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11"/>
          </w:tcPr>
          <w:p>
            <w:r>
              <w:rPr>
                <w:sz w:val="16"/>
              </w:rPr>
              <w:t>3.1</w:t>
            </w:r>
          </w:p>
        </w:tc>
        <w:tc>
          <w:tcPr>
            <w:tcW w:type="dxa" w:w="411"/>
          </w:tcPr>
          <w:p>
            <w:r>
              <w:rPr>
                <w:sz w:val="16"/>
              </w:rPr>
              <w:t>SECTION-C</w:t>
            </w:r>
          </w:p>
        </w:tc>
        <w:tc>
          <w:tcPr>
            <w:tcW w:type="dxa" w:w="411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411"/>
          </w:tcPr>
          <w:p>
            <w:r>
              <w:rPr>
                <w:sz w:val="16"/>
              </w:rPr>
              <w:t>K4</w:t>
            </w:r>
          </w:p>
        </w:tc>
        <w:tc>
          <w:tcPr>
            <w:tcW w:type="dxa" w:w="411"/>
          </w:tcPr>
          <w:p>
            <w:r>
              <w:rPr>
                <w:sz w:val="16"/>
              </w:rPr>
              <w:t>CO4</w:t>
            </w:r>
          </w:p>
        </w:tc>
        <w:tc>
          <w:tcPr>
            <w:tcW w:type="dxa" w:w="411"/>
          </w:tcPr>
          <w:p>
            <w:r>
              <w:rPr>
                <w:sz w:val="16"/>
              </w:rPr>
              <w:t>ESSAY</w:t>
            </w:r>
          </w:p>
        </w:tc>
        <w:tc>
          <w:tcPr>
            <w:tcW w:type="dxa" w:w="411"/>
          </w:tcPr>
          <w:p>
            <w:r>
              <w:rPr>
                <w:sz w:val="16"/>
              </w:rPr>
              <w:t>Analyse the case study and include the required diagram.</w:t>
            </w:r>
          </w:p>
        </w:tc>
        <w:tc>
          <w:tcPr>
            <w:tcW w:type="dxa" w:w="411"/>
          </w:tcPr>
          <w:p>
            <w:r>
              <w:rPr>
                <w:sz w:val="16"/>
              </w:rPr>
            </w:r>
          </w:p>
        </w:tc>
        <w:tc>
          <w:tcPr>
            <w:tcW w:type="dxa" w:w="411"/>
          </w:tcPr>
          <w:p>
            <w:r>
              <w:rPr>
                <w:sz w:val="16"/>
              </w:rPr>
            </w:r>
          </w:p>
        </w:tc>
        <w:tc>
          <w:tcPr>
            <w:tcW w:type="dxa" w:w="411"/>
          </w:tcPr>
          <w:p>
            <w:r>
              <w:rPr>
                <w:sz w:val="16"/>
              </w:rPr>
            </w:r>
          </w:p>
        </w:tc>
        <w:tc>
          <w:tcPr>
            <w:tcW w:type="dxa" w:w="411"/>
          </w:tcPr>
          <w:p>
            <w:r>
              <w:rPr>
                <w:sz w:val="16"/>
              </w:rPr>
            </w:r>
          </w:p>
        </w:tc>
        <w:tc>
          <w:tcPr>
            <w:tcW w:type="dxa" w:w="411"/>
          </w:tcPr>
          <w:p>
            <w:r>
              <w:rPr>
                <w:sz w:val="16"/>
              </w:rPr>
            </w:r>
          </w:p>
        </w:tc>
        <w:tc>
          <w:tcPr>
            <w:tcW w:type="dxa" w:w="411"/>
          </w:tcPr>
          <w:p>
            <w:r>
              <w:rPr>
                <w:sz w:val="16"/>
              </w:rPr>
            </w:r>
          </w:p>
        </w:tc>
        <w:tc>
          <w:tcPr>
            <w:tcW w:type="dxa" w:w="411"/>
          </w:tcPr>
          <w:p>
            <w:r>
              <w:rPr>
                <w:sz w:val="16"/>
              </w:rPr>
            </w:r>
          </w:p>
        </w:tc>
        <w:tc>
          <w:tcPr>
            <w:tcW w:type="dxa" w:w="411"/>
          </w:tcPr>
          <w:p>
            <w:r>
              <w:rPr>
                <w:sz w:val="16"/>
              </w:rPr>
            </w:r>
          </w:p>
        </w:tc>
        <w:tc>
          <w:tcPr>
            <w:tcW w:type="dxa" w:w="411"/>
          </w:tcPr>
          <w:p>
            <w:r>
              <w:rPr>
                <w:sz w:val="16"/>
              </w:rPr>
            </w:r>
          </w:p>
        </w:tc>
        <w:tc>
          <w:tcPr>
            <w:tcW w:type="dxa" w:w="411"/>
          </w:tcPr>
          <w:p>
            <w:r>
              <w:rPr>
                <w:sz w:val="16"/>
              </w:rPr>
            </w:r>
          </w:p>
        </w:tc>
        <w:tc>
          <w:tcPr>
            <w:tcW w:type="dxa" w:w="411"/>
          </w:tcPr>
          <w:p>
            <w:r>
              <w:rPr>
                <w:sz w:val="16"/>
              </w:rPr>
            </w:r>
          </w:p>
        </w:tc>
        <w:tc>
          <w:tcPr>
            <w:tcW w:type="dxa" w:w="41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11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411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411"/>
          </w:tcPr>
          <w:p>
            <w:r>
              <w:rPr>
                <w:sz w:val="16"/>
              </w:rPr>
              <w:t>4.1</w:t>
            </w:r>
          </w:p>
        </w:tc>
        <w:tc>
          <w:tcPr>
            <w:tcW w:type="dxa" w:w="411"/>
          </w:tcPr>
          <w:p>
            <w:r>
              <w:rPr>
                <w:sz w:val="16"/>
              </w:rPr>
              <w:t>SECTION-D</w:t>
            </w:r>
          </w:p>
        </w:tc>
        <w:tc>
          <w:tcPr>
            <w:tcW w:type="dxa" w:w="411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411"/>
          </w:tcPr>
          <w:p>
            <w:r>
              <w:rPr>
                <w:sz w:val="16"/>
              </w:rPr>
              <w:t>K5</w:t>
            </w:r>
          </w:p>
        </w:tc>
        <w:tc>
          <w:tcPr>
            <w:tcW w:type="dxa" w:w="411"/>
          </w:tcPr>
          <w:p>
            <w:r>
              <w:rPr>
                <w:sz w:val="16"/>
              </w:rPr>
              <w:t>CO5</w:t>
            </w:r>
          </w:p>
        </w:tc>
        <w:tc>
          <w:tcPr>
            <w:tcW w:type="dxa" w:w="411"/>
          </w:tcPr>
          <w:p>
            <w:r>
              <w:rPr>
                <w:sz w:val="16"/>
              </w:rPr>
              <w:t>ESSAY</w:t>
            </w:r>
          </w:p>
        </w:tc>
        <w:tc>
          <w:tcPr>
            <w:tcW w:type="dxa" w:w="411"/>
          </w:tcPr>
          <w:p>
            <w:r>
              <w:rPr>
                <w:sz w:val="16"/>
              </w:rPr>
              <w:t>Evaluate the given situation and justify your answer.</w:t>
            </w:r>
          </w:p>
        </w:tc>
        <w:tc>
          <w:tcPr>
            <w:tcW w:type="dxa" w:w="411"/>
          </w:tcPr>
          <w:p>
            <w:r>
              <w:rPr>
                <w:sz w:val="16"/>
              </w:rPr>
            </w:r>
          </w:p>
        </w:tc>
        <w:tc>
          <w:tcPr>
            <w:tcW w:type="dxa" w:w="411"/>
          </w:tcPr>
          <w:p>
            <w:r>
              <w:rPr>
                <w:sz w:val="16"/>
              </w:rPr>
            </w:r>
          </w:p>
        </w:tc>
        <w:tc>
          <w:tcPr>
            <w:tcW w:type="dxa" w:w="411"/>
          </w:tcPr>
          <w:p>
            <w:r>
              <w:rPr>
                <w:sz w:val="16"/>
              </w:rPr>
            </w:r>
          </w:p>
        </w:tc>
        <w:tc>
          <w:tcPr>
            <w:tcW w:type="dxa" w:w="411"/>
          </w:tcPr>
          <w:p>
            <w:r>
              <w:rPr>
                <w:sz w:val="16"/>
              </w:rPr>
            </w:r>
          </w:p>
        </w:tc>
        <w:tc>
          <w:tcPr>
            <w:tcW w:type="dxa" w:w="411"/>
          </w:tcPr>
          <w:p>
            <w:r>
              <w:rPr>
                <w:sz w:val="16"/>
              </w:rPr>
            </w:r>
          </w:p>
        </w:tc>
        <w:tc>
          <w:tcPr>
            <w:tcW w:type="dxa" w:w="411"/>
          </w:tcPr>
          <w:p>
            <w:r>
              <w:rPr>
                <w:sz w:val="16"/>
              </w:rPr>
            </w:r>
          </w:p>
        </w:tc>
        <w:tc>
          <w:tcPr>
            <w:tcW w:type="dxa" w:w="411"/>
          </w:tcPr>
          <w:p>
            <w:r>
              <w:rPr>
                <w:sz w:val="16"/>
              </w:rPr>
            </w:r>
          </w:p>
        </w:tc>
        <w:tc>
          <w:tcPr>
            <w:tcW w:type="dxa" w:w="411"/>
          </w:tcPr>
          <w:p>
            <w:r>
              <w:rPr>
                <w:sz w:val="16"/>
              </w:rPr>
            </w:r>
          </w:p>
        </w:tc>
        <w:tc>
          <w:tcPr>
            <w:tcW w:type="dxa" w:w="411"/>
          </w:tcPr>
          <w:p>
            <w:r>
              <w:rPr>
                <w:sz w:val="16"/>
              </w:rPr>
            </w:r>
          </w:p>
        </w:tc>
        <w:tc>
          <w:tcPr>
            <w:tcW w:type="dxa" w:w="411"/>
          </w:tcPr>
          <w:p>
            <w:r>
              <w:rPr>
                <w:sz w:val="16"/>
              </w:rPr>
            </w:r>
          </w:p>
        </w:tc>
        <w:tc>
          <w:tcPr>
            <w:tcW w:type="dxa" w:w="411"/>
          </w:tcPr>
          <w:p>
            <w:r>
              <w:rPr>
                <w:sz w:val="16"/>
              </w:rPr>
            </w:r>
          </w:p>
        </w:tc>
        <w:tc>
          <w:tcPr>
            <w:tcW w:type="dxa" w:w="41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11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411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411"/>
          </w:tcPr>
          <w:p>
            <w:r>
              <w:rPr>
                <w:sz w:val="16"/>
              </w:rPr>
              <w:t>5.1</w:t>
            </w:r>
          </w:p>
        </w:tc>
        <w:tc>
          <w:tcPr>
            <w:tcW w:type="dxa" w:w="411"/>
          </w:tcPr>
          <w:p>
            <w:r>
              <w:rPr>
                <w:sz w:val="16"/>
              </w:rPr>
              <w:t>SECTION-D</w:t>
            </w:r>
          </w:p>
        </w:tc>
        <w:tc>
          <w:tcPr>
            <w:tcW w:type="dxa" w:w="411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411"/>
          </w:tcPr>
          <w:p>
            <w:r>
              <w:rPr>
                <w:sz w:val="16"/>
              </w:rPr>
              <w:t>K6</w:t>
            </w:r>
          </w:p>
        </w:tc>
        <w:tc>
          <w:tcPr>
            <w:tcW w:type="dxa" w:w="411"/>
          </w:tcPr>
          <w:p>
            <w:r>
              <w:rPr>
                <w:sz w:val="16"/>
              </w:rPr>
              <w:t>CO6</w:t>
            </w:r>
          </w:p>
        </w:tc>
        <w:tc>
          <w:tcPr>
            <w:tcW w:type="dxa" w:w="411"/>
          </w:tcPr>
          <w:p>
            <w:r>
              <w:rPr>
                <w:sz w:val="16"/>
              </w:rPr>
              <w:t>ESSAY</w:t>
            </w:r>
          </w:p>
        </w:tc>
        <w:tc>
          <w:tcPr>
            <w:tcW w:type="dxa" w:w="411"/>
          </w:tcPr>
          <w:p>
            <w:r>
              <w:rPr>
                <w:sz w:val="16"/>
              </w:rPr>
              <w:t>Design a suitable solution for the given problem.</w:t>
            </w:r>
          </w:p>
        </w:tc>
        <w:tc>
          <w:tcPr>
            <w:tcW w:type="dxa" w:w="411"/>
          </w:tcPr>
          <w:p>
            <w:r>
              <w:rPr>
                <w:sz w:val="16"/>
              </w:rPr>
            </w:r>
          </w:p>
        </w:tc>
        <w:tc>
          <w:tcPr>
            <w:tcW w:type="dxa" w:w="411"/>
          </w:tcPr>
          <w:p>
            <w:r>
              <w:rPr>
                <w:sz w:val="16"/>
              </w:rPr>
            </w:r>
          </w:p>
        </w:tc>
        <w:tc>
          <w:tcPr>
            <w:tcW w:type="dxa" w:w="411"/>
          </w:tcPr>
          <w:p>
            <w:r>
              <w:rPr>
                <w:sz w:val="16"/>
              </w:rPr>
            </w:r>
          </w:p>
        </w:tc>
        <w:tc>
          <w:tcPr>
            <w:tcW w:type="dxa" w:w="411"/>
          </w:tcPr>
          <w:p>
            <w:r>
              <w:rPr>
                <w:sz w:val="16"/>
              </w:rPr>
            </w:r>
          </w:p>
        </w:tc>
        <w:tc>
          <w:tcPr>
            <w:tcW w:type="dxa" w:w="411"/>
          </w:tcPr>
          <w:p>
            <w:r>
              <w:rPr>
                <w:sz w:val="16"/>
              </w:rPr>
            </w:r>
          </w:p>
        </w:tc>
        <w:tc>
          <w:tcPr>
            <w:tcW w:type="dxa" w:w="411"/>
          </w:tcPr>
          <w:p>
            <w:r>
              <w:rPr>
                <w:sz w:val="16"/>
              </w:rPr>
            </w:r>
          </w:p>
        </w:tc>
        <w:tc>
          <w:tcPr>
            <w:tcW w:type="dxa" w:w="411"/>
          </w:tcPr>
          <w:p>
            <w:r>
              <w:rPr>
                <w:sz w:val="16"/>
              </w:rPr>
            </w:r>
          </w:p>
        </w:tc>
        <w:tc>
          <w:tcPr>
            <w:tcW w:type="dxa" w:w="411"/>
          </w:tcPr>
          <w:p>
            <w:r>
              <w:rPr>
                <w:sz w:val="16"/>
              </w:rPr>
            </w:r>
          </w:p>
        </w:tc>
        <w:tc>
          <w:tcPr>
            <w:tcW w:type="dxa" w:w="411"/>
          </w:tcPr>
          <w:p>
            <w:r>
              <w:rPr>
                <w:sz w:val="16"/>
              </w:rPr>
            </w:r>
          </w:p>
        </w:tc>
        <w:tc>
          <w:tcPr>
            <w:tcW w:type="dxa" w:w="411"/>
          </w:tcPr>
          <w:p>
            <w:r>
              <w:rPr>
                <w:sz w:val="16"/>
              </w:rPr>
            </w:r>
          </w:p>
        </w:tc>
        <w:tc>
          <w:tcPr>
            <w:tcW w:type="dxa" w:w="411"/>
          </w:tcPr>
          <w:p>
            <w:r>
              <w:rPr>
                <w:sz w:val="16"/>
              </w:rPr>
            </w:r>
          </w:p>
        </w:tc>
        <w:tc>
          <w:tcPr>
            <w:tcW w:type="dxa" w:w="411"/>
          </w:tcPr>
          <w:p>
            <w:r>
              <w:rPr>
                <w:sz w:val="16"/>
              </w:rPr>
            </w:r>
          </w:p>
        </w:tc>
      </w:tr>
    </w:tbl>
    <w:p/>
    <w:p>
      <w:r>
        <w:t>Standard question types: MCQ, MATCH, ASSERTION_REASON, VSA, PARAGRAPH, ESSAY. Question numbers must be ordered 1, 2, 3...; K/CO/Marks/Section must be supplied for every question.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