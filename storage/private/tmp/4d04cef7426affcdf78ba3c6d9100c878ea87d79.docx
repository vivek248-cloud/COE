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COMPUTER APPLICATIONS</w:t>
      </w:r>
    </w:p>
    <w:p>
      <w:r>
        <w:t>Core Course 15 - C++ and Data Structures</w:t>
      </w:r>
    </w:p>
    <w:p>
      <w:r>
        <w:t>SECTION - A (20 x 1 = 20 Marks)</w:t>
      </w:r>
    </w:p>
    <w:p>
      <w:r>
        <w:t>Answer ALL questions.</w:t>
      </w:r>
    </w:p>
    <w:p>
      <w:r>
        <w:t>1. What is the output of standard program 1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1</w:t>
      </w:r>
    </w:p>
    <w:p>
      <w:r>
        <w:t>2. What is the output of standard program 2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1</w:t>
      </w:r>
    </w:p>
    <w:p>
      <w:r>
        <w:t>3. What is the output of standard program 3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1</w:t>
      </w:r>
    </w:p>
    <w:p>
      <w:r>
        <w:t>4. What is the output of standard program 4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1</w:t>
      </w:r>
    </w:p>
    <w:p>
      <w:r>
        <w:t>5. What is the output of standard program 5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2</w:t>
      </w:r>
    </w:p>
    <w:p>
      <w:r>
        <w:t>6. What is the output of standard program 6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2</w:t>
      </w:r>
    </w:p>
    <w:p>
      <w:r>
        <w:t>7. What is the output of standard program 7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2</w:t>
      </w:r>
    </w:p>
    <w:p>
      <w:r>
        <w:t>8. What is the output of standard program 8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2</w:t>
      </w:r>
    </w:p>
    <w:p>
      <w:r>
        <w:t>9. What is the output of standard program 9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3</w:t>
      </w:r>
    </w:p>
    <w:p>
      <w:r>
        <w:t>10. What is the output of standard program 10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3</w:t>
      </w:r>
    </w:p>
    <w:p>
      <w:r>
        <w:t>11. What is the output of standard program 11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3</w:t>
      </w:r>
    </w:p>
    <w:p>
      <w:r>
        <w:t>12. What is the output of standard program 12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3</w:t>
      </w:r>
    </w:p>
    <w:p>
      <w:r>
        <w:t>13. What is the output of standard program 13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4</w:t>
      </w:r>
    </w:p>
    <w:p>
      <w:r>
        <w:t>14. What is the output of standard program 14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4</w:t>
      </w:r>
    </w:p>
    <w:p>
      <w:r>
        <w:t>15. What is the output of standard program 15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4</w:t>
      </w:r>
    </w:p>
    <w:p>
      <w:r>
        <w:t>16. What is the output of standard program 16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4</w:t>
      </w:r>
    </w:p>
    <w:p>
      <w:r>
        <w:t>17. What is the output of standard program 17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5</w:t>
      </w:r>
    </w:p>
    <w:p>
      <w:r>
        <w:t>18. What is the output of standard program 18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5</w:t>
      </w:r>
    </w:p>
    <w:p>
      <w:r>
        <w:t>19. What is the output of standard program 19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5</w:t>
      </w:r>
    </w:p>
    <w:p>
      <w:r>
        <w:t>20. What is the output of standard program 20 in C++?</w:t>
      </w:r>
    </w:p>
    <w:p>
      <w:r>
        <w:t>(a) 10 (b) 20 (c) 30 (d) Error</w:t>
      </w:r>
    </w:p>
    <w:p>
      <w:r>
        <w:t>Answer: (a)</w:t>
      </w:r>
    </w:p>
    <w:p>
      <w:r>
        <w:t>K1</w:t>
        <w:br/>
        <w:t>CO 5</w:t>
      </w:r>
    </w:p>
    <w:p>
      <w:r>
        <w:t>SECTION - B (5 x 5 = 25 Marks)</w:t>
      </w:r>
    </w:p>
    <w:p>
      <w:r>
        <w:t>Answer FIVE questions, selecting one from each set: 5 x 5 = 25 Marks</w:t>
      </w:r>
    </w:p>
    <w:p>
      <w:r>
        <w:t>21. A function factorial () is given. Modify it to handle inputs greater than 12 safely without integer overflow</w:t>
        <w:br/>
        <w:t>K2</w:t>
        <w:br/>
        <w:t>CO 1</w:t>
      </w:r>
    </w:p>
    <w:p>
      <w:r>
        <w:t>22. Draw a small diagram showing three classes in multilevel inheritance.</w:t>
        <w:br/>
        <w:t>K3</w:t>
        <w:br/>
        <w:t>CO 2</w:t>
      </w:r>
    </w:p>
    <w:p>
      <w:r>
        <w:t>23. a. Interpret the difference between accessing class members using an object and a pointer to the object.</w:t>
        <w:br/>
        <w:t>K2</w:t>
        <w:br/>
        <w:t>CO 3</w:t>
      </w:r>
    </w:p>
    <w:p>
      <w:r>
        <w:t>24. Explain pure virtual functions and abstract base classes with syntax and example.</w:t>
        <w:br/>
        <w:t>K3</w:t>
        <w:br/>
        <w:t>CO 4</w:t>
      </w:r>
    </w:p>
    <w:p>
      <w:r>
        <w:t>25. Write a C++ template function to find the maximum of two elements.</w:t>
        <w:br/>
        <w:t>K3</w:t>
        <w:br/>
        <w:t>CO 5</w:t>
      </w:r>
    </w:p>
    <w:p>
      <w:r>
        <w:t>SECTION - C (2 x 10 = 20 Marks)</w:t>
      </w:r>
    </w:p>
    <w:p>
      <w:r>
        <w:t>Answer any TWO questions: 2 x 10 = 20 Marks</w:t>
      </w:r>
    </w:p>
    <w:p>
      <w:r>
        <w:t>26. Elaborate on dynamic memory allocation in C++ using new and delete operators with examples.</w:t>
        <w:br/>
        <w:t>K4</w:t>
        <w:br/>
        <w:t>CO 1</w:t>
      </w:r>
    </w:p>
    <w:p>
      <w:r>
        <w:t>27. Construct a complete Binary Search Tree class in C++ with insertion and in-order traversal methods.</w:t>
        <w:br/>
        <w:t>K5</w:t>
        <w:br/>
        <w:t>CO 3</w:t>
      </w:r>
    </w:p>
    <w:p>
      <w:r>
        <w:t>28. Discuss exception handling mechanism in C++ using try, catch and throw keywords.</w:t>
        <w:br/>
        <w:t>K4</w:t>
        <w:br/>
        <w:t>CO 4</w:t>
      </w:r>
    </w:p>
    <w:p>
      <w:r>
        <w:t>SECTION - D (1 x 10 = 10 Marks)</w:t>
      </w:r>
    </w:p>
    <w:p>
      <w:r>
        <w:t>Compulsory Question: 1 x 10 = 10 Marks</w:t>
      </w:r>
    </w:p>
    <w:p>
      <w:r>
        <w:t>29. Case Study: Design a Student Information System using Object-Oriented Principles.</w:t>
        <w:br/>
        <w:t>K6</w:t>
        <w:br/>
        <w:t>CO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